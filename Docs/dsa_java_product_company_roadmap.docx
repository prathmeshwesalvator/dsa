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DSA Roadmap in Java for Product-Based Companies</w:t>
      </w:r>
    </w:p>
    <w:p>
      <w:pPr>
        <w:pStyle w:val="Heading1"/>
      </w:pPr>
      <w:r>
        <w:t>Phase 0: Java Fundamentals (Week 1)</w:t>
      </w:r>
    </w:p>
    <w:p>
      <w:pPr>
        <w:pStyle w:val="ListBullet"/>
      </w:pPr>
      <w:r>
        <w:t>Core Syntax</w:t>
      </w:r>
    </w:p>
    <w:p>
      <w:pPr>
        <w:pStyle w:val="ListBullet2"/>
      </w:pPr>
      <w:r>
        <w:t>Variables, data types, operators</w:t>
      </w:r>
    </w:p>
    <w:p>
      <w:pPr>
        <w:pStyle w:val="ListBullet2"/>
      </w:pPr>
      <w:r>
        <w:t>if-else, loops</w:t>
      </w:r>
    </w:p>
    <w:p>
      <w:pPr>
        <w:pStyle w:val="ListBullet2"/>
      </w:pPr>
      <w:r>
        <w:t>Functions and methods</w:t>
      </w:r>
    </w:p>
    <w:p>
      <w:pPr>
        <w:pStyle w:val="ListBullet"/>
      </w:pPr>
      <w:r>
        <w:t>Data Structures in Java</w:t>
      </w:r>
    </w:p>
    <w:p>
      <w:pPr>
        <w:pStyle w:val="ListBullet2"/>
      </w:pPr>
      <w:r>
        <w:t>Array</w:t>
      </w:r>
    </w:p>
    <w:p>
      <w:pPr>
        <w:pStyle w:val="ListBullet2"/>
      </w:pPr>
      <w:r>
        <w:t>ArrayList</w:t>
      </w:r>
    </w:p>
    <w:p>
      <w:pPr>
        <w:pStyle w:val="ListBullet2"/>
      </w:pPr>
      <w:r>
        <w:t>HashMap</w:t>
      </w:r>
    </w:p>
    <w:p>
      <w:pPr>
        <w:pStyle w:val="ListBullet2"/>
      </w:pPr>
      <w:r>
        <w:t>HashSet</w:t>
      </w:r>
    </w:p>
    <w:p>
      <w:pPr>
        <w:pStyle w:val="ListBullet"/>
      </w:pPr>
      <w:r>
        <w:t>Goal: Be able to write basic Java programs confidently</w:t>
      </w:r>
    </w:p>
    <w:p>
      <w:pPr>
        <w:pStyle w:val="Heading1"/>
      </w:pPr>
      <w:r>
        <w:t>Phase 1: Arrays (Week 2–4)</w:t>
      </w:r>
    </w:p>
    <w:p>
      <w:pPr>
        <w:pStyle w:val="ListBullet"/>
      </w:pPr>
      <w:r>
        <w:t>Concepts</w:t>
      </w:r>
    </w:p>
    <w:p>
      <w:pPr>
        <w:pStyle w:val="ListBullet2"/>
      </w:pPr>
      <w:r>
        <w:t>Traversal, prefix sum</w:t>
      </w:r>
    </w:p>
    <w:p>
      <w:pPr>
        <w:pStyle w:val="ListBullet2"/>
      </w:pPr>
      <w:r>
        <w:t>Sliding window</w:t>
      </w:r>
    </w:p>
    <w:p>
      <w:pPr>
        <w:pStyle w:val="ListBullet2"/>
      </w:pPr>
      <w:r>
        <w:t>Kadane’s algorithm</w:t>
      </w:r>
    </w:p>
    <w:p>
      <w:pPr>
        <w:pStyle w:val="ListBullet2"/>
      </w:pPr>
      <w:r>
        <w:t>Two pointers</w:t>
      </w:r>
    </w:p>
    <w:p>
      <w:pPr>
        <w:pStyle w:val="ListBullet"/>
      </w:pPr>
      <w:r>
        <w:t>Key Problems</w:t>
      </w:r>
    </w:p>
    <w:p>
      <w:pPr>
        <w:pStyle w:val="ListBullet2"/>
      </w:pPr>
      <w:r>
        <w:t>Two Sum</w:t>
      </w:r>
    </w:p>
    <w:p>
      <w:pPr>
        <w:pStyle w:val="ListBullet2"/>
      </w:pPr>
      <w:r>
        <w:t>Maximum Subarray</w:t>
      </w:r>
    </w:p>
    <w:p>
      <w:pPr>
        <w:pStyle w:val="ListBullet2"/>
      </w:pPr>
      <w:r>
        <w:t>Best Time to Buy and Sell Stock</w:t>
      </w:r>
    </w:p>
    <w:p>
      <w:pPr>
        <w:pStyle w:val="ListBullet2"/>
      </w:pPr>
      <w:r>
        <w:t>Move Zeroes</w:t>
      </w:r>
    </w:p>
    <w:p>
      <w:pPr>
        <w:pStyle w:val="ListBullet"/>
      </w:pPr>
      <w:r>
        <w:t>Goal: Solve 50 array problems</w:t>
      </w:r>
    </w:p>
    <w:p>
      <w:pPr>
        <w:pStyle w:val="Heading1"/>
      </w:pPr>
      <w:r>
        <w:t>Phase 2: Strings (Week 4–5)</w:t>
      </w:r>
    </w:p>
    <w:p>
      <w:pPr>
        <w:pStyle w:val="ListBullet"/>
      </w:pPr>
      <w:r>
        <w:t>Concepts</w:t>
      </w:r>
    </w:p>
    <w:p>
      <w:pPr>
        <w:pStyle w:val="ListBullet2"/>
      </w:pPr>
      <w:r>
        <w:t>String traversal</w:t>
      </w:r>
    </w:p>
    <w:p>
      <w:pPr>
        <w:pStyle w:val="ListBullet2"/>
      </w:pPr>
      <w:r>
        <w:t>Palindrome</w:t>
      </w:r>
    </w:p>
    <w:p>
      <w:pPr>
        <w:pStyle w:val="ListBullet2"/>
      </w:pPr>
      <w:r>
        <w:t>Frequency count using HashMap</w:t>
      </w:r>
    </w:p>
    <w:p>
      <w:pPr>
        <w:pStyle w:val="ListBullet"/>
      </w:pPr>
      <w:r>
        <w:t>Key Problems</w:t>
      </w:r>
    </w:p>
    <w:p>
      <w:pPr>
        <w:pStyle w:val="ListBullet2"/>
      </w:pPr>
      <w:r>
        <w:t>Valid Palindrome</w:t>
      </w:r>
    </w:p>
    <w:p>
      <w:pPr>
        <w:pStyle w:val="ListBullet2"/>
      </w:pPr>
      <w:r>
        <w:t>Longest Substring Without Repeating Characters</w:t>
      </w:r>
    </w:p>
    <w:p>
      <w:pPr>
        <w:pStyle w:val="Heading1"/>
      </w:pPr>
      <w:r>
        <w:t>Phase 3: Binary Search (Week 6)</w:t>
      </w:r>
    </w:p>
    <w:p>
      <w:pPr>
        <w:pStyle w:val="ListBullet"/>
      </w:pPr>
      <w:r>
        <w:t>Concepts</w:t>
      </w:r>
    </w:p>
    <w:p>
      <w:pPr>
        <w:pStyle w:val="ListBullet2"/>
      </w:pPr>
      <w:r>
        <w:t>Binary search basics</w:t>
      </w:r>
    </w:p>
    <w:p>
      <w:pPr>
        <w:pStyle w:val="ListBullet2"/>
      </w:pPr>
      <w:r>
        <w:t>Binary search on answer</w:t>
      </w:r>
    </w:p>
    <w:p>
      <w:pPr>
        <w:pStyle w:val="ListBullet"/>
      </w:pPr>
      <w:r>
        <w:t>Key Problems</w:t>
      </w:r>
    </w:p>
    <w:p>
      <w:pPr>
        <w:pStyle w:val="ListBullet2"/>
      </w:pPr>
      <w:r>
        <w:t>Search in rotated array</w:t>
      </w:r>
    </w:p>
    <w:p>
      <w:pPr>
        <w:pStyle w:val="ListBullet2"/>
      </w:pPr>
      <w:r>
        <w:t>Square root using binary search</w:t>
      </w:r>
    </w:p>
    <w:p>
      <w:pPr>
        <w:pStyle w:val="Heading1"/>
      </w:pPr>
      <w:r>
        <w:t>Phase 4: Linked List (Week 7–8)</w:t>
      </w:r>
    </w:p>
    <w:p>
      <w:pPr>
        <w:pStyle w:val="ListBullet"/>
      </w:pPr>
      <w:r>
        <w:t>Concepts</w:t>
      </w:r>
    </w:p>
    <w:p>
      <w:pPr>
        <w:pStyle w:val="ListBullet2"/>
      </w:pPr>
      <w:r>
        <w:t>Reverse linked list</w:t>
      </w:r>
    </w:p>
    <w:p>
      <w:pPr>
        <w:pStyle w:val="ListBullet2"/>
      </w:pPr>
      <w:r>
        <w:t>Detect cycle</w:t>
      </w:r>
    </w:p>
    <w:p>
      <w:pPr>
        <w:pStyle w:val="ListBullet2"/>
      </w:pPr>
      <w:r>
        <w:t>Merge linked list</w:t>
      </w:r>
    </w:p>
    <w:p>
      <w:pPr>
        <w:pStyle w:val="Heading1"/>
      </w:pPr>
      <w:r>
        <w:t>Phase 5: Stack and Queue (Week 9)</w:t>
      </w:r>
    </w:p>
    <w:p>
      <w:pPr>
        <w:pStyle w:val="ListBullet"/>
      </w:pPr>
      <w:r>
        <w:t>Concepts</w:t>
      </w:r>
    </w:p>
    <w:p>
      <w:pPr>
        <w:pStyle w:val="ListBullet2"/>
      </w:pPr>
      <w:r>
        <w:t>Stack implementation</w:t>
      </w:r>
    </w:p>
    <w:p>
      <w:pPr>
        <w:pStyle w:val="ListBullet2"/>
      </w:pPr>
      <w:r>
        <w:t>Queue implementation</w:t>
      </w:r>
    </w:p>
    <w:p>
      <w:pPr>
        <w:pStyle w:val="ListBullet2"/>
      </w:pPr>
      <w:r>
        <w:t>Monotonic stack</w:t>
      </w:r>
    </w:p>
    <w:p>
      <w:pPr>
        <w:pStyle w:val="Heading1"/>
      </w:pPr>
      <w:r>
        <w:t>Phase 6: Trees (Week 10–12)</w:t>
      </w:r>
    </w:p>
    <w:p>
      <w:pPr>
        <w:pStyle w:val="ListBullet"/>
      </w:pPr>
      <w:r>
        <w:t>Concepts</w:t>
      </w:r>
    </w:p>
    <w:p>
      <w:pPr>
        <w:pStyle w:val="ListBullet2"/>
      </w:pPr>
      <w:r>
        <w:t>Tree traversal</w:t>
      </w:r>
    </w:p>
    <w:p>
      <w:pPr>
        <w:pStyle w:val="ListBullet2"/>
      </w:pPr>
      <w:r>
        <w:t>Binary search tree</w:t>
      </w:r>
    </w:p>
    <w:p>
      <w:pPr>
        <w:pStyle w:val="ListBullet2"/>
      </w:pPr>
      <w:r>
        <w:t>Tree height and diameter</w:t>
      </w:r>
    </w:p>
    <w:p>
      <w:pPr>
        <w:pStyle w:val="Heading1"/>
      </w:pPr>
      <w:r>
        <w:t>Phase 7: Graph (Week 13–14)</w:t>
      </w:r>
    </w:p>
    <w:p>
      <w:pPr>
        <w:pStyle w:val="ListBullet"/>
      </w:pPr>
      <w:r>
        <w:t>Concepts</w:t>
      </w:r>
    </w:p>
    <w:p>
      <w:pPr>
        <w:pStyle w:val="ListBullet2"/>
      </w:pPr>
      <w:r>
        <w:t>DFS</w:t>
      </w:r>
    </w:p>
    <w:p>
      <w:pPr>
        <w:pStyle w:val="ListBullet2"/>
      </w:pPr>
      <w:r>
        <w:t>BFS</w:t>
      </w:r>
    </w:p>
    <w:p>
      <w:pPr>
        <w:pStyle w:val="ListBullet2"/>
      </w:pPr>
      <w:r>
        <w:t>Cycle detection</w:t>
      </w:r>
    </w:p>
    <w:p>
      <w:pPr>
        <w:pStyle w:val="Heading1"/>
      </w:pPr>
      <w:r>
        <w:t>Phase 8: Dynamic Programming (Week 15–18)</w:t>
      </w:r>
    </w:p>
    <w:p>
      <w:pPr>
        <w:pStyle w:val="ListBullet"/>
      </w:pPr>
      <w:r>
        <w:t>Concepts</w:t>
      </w:r>
    </w:p>
    <w:p>
      <w:pPr>
        <w:pStyle w:val="ListBullet2"/>
      </w:pPr>
      <w:r>
        <w:t>Memoization</w:t>
      </w:r>
    </w:p>
    <w:p>
      <w:pPr>
        <w:pStyle w:val="ListBullet2"/>
      </w:pPr>
      <w:r>
        <w:t>Tabulation</w:t>
      </w:r>
    </w:p>
    <w:p>
      <w:pPr>
        <w:pStyle w:val="ListBullet2"/>
      </w:pPr>
      <w:r>
        <w:t>Knapsack problem</w:t>
      </w:r>
    </w:p>
    <w:p>
      <w:pPr>
        <w:pStyle w:val="ListBullet2"/>
      </w:pPr>
      <w:r>
        <w:t>Longest common subsequence</w:t>
      </w:r>
    </w:p>
    <w:p>
      <w:pPr>
        <w:pStyle w:val="Heading1"/>
      </w:pPr>
      <w:r>
        <w:t>Interview Preparation Phase (Week 19–24)</w:t>
      </w:r>
    </w:p>
    <w:p>
      <w:pPr>
        <w:pStyle w:val="ListBullet"/>
      </w:pPr>
      <w:r>
        <w:t>Solve LeetCode Medium problems</w:t>
      </w:r>
    </w:p>
    <w:p>
      <w:pPr>
        <w:pStyle w:val="ListBullet"/>
      </w:pPr>
      <w:r>
        <w:t>Revise all topics</w:t>
      </w:r>
    </w:p>
    <w:p>
      <w:pPr>
        <w:pStyle w:val="ListBullet"/>
      </w:pPr>
      <w:r>
        <w:t>Mock interviews</w:t>
      </w:r>
    </w:p>
    <w:p>
      <w:pPr>
        <w:pStyle w:val="Heading1"/>
      </w:pPr>
      <w:r>
        <w:t>Daily Study Plan</w:t>
      </w:r>
    </w:p>
    <w:p>
      <w:pPr>
        <w:pStyle w:val="ListBullet"/>
      </w:pPr>
      <w:r>
        <w:t>1 hour learning</w:t>
      </w:r>
    </w:p>
    <w:p>
      <w:pPr>
        <w:pStyle w:val="ListBullet"/>
      </w:pPr>
      <w:r>
        <w:t>1 hour solving problems</w:t>
      </w:r>
    </w:p>
    <w:p>
      <w:pPr>
        <w:pStyle w:val="ListBullet"/>
      </w:pPr>
      <w:r>
        <w:t>Weekend: 3–4 hours practice</w:t>
      </w:r>
    </w:p>
    <w:p>
      <w:pPr>
        <w:pStyle w:val="Heading1"/>
      </w:pPr>
      <w:r>
        <w:t>Recommended Platforms</w:t>
      </w:r>
    </w:p>
    <w:p>
      <w:pPr>
        <w:pStyle w:val="ListBullet"/>
      </w:pPr>
      <w:r>
        <w:t>LeetCode</w:t>
      </w:r>
    </w:p>
    <w:p>
      <w:pPr>
        <w:pStyle w:val="ListBullet"/>
      </w:pPr>
      <w:r>
        <w:t>GeeksforGeeks</w:t>
      </w:r>
    </w:p>
    <w:p>
      <w:pPr>
        <w:pStyle w:val="ListBullet"/>
      </w:pPr>
      <w:r>
        <w:t>NeetCode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